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SERVICE NOW CODING / SCRIPT FILE</w:t>
      </w:r>
    </w:p>
    <w:p>
      <w:pPr>
        <w:jc w:val="center"/>
      </w:pPr>
      <w:r>
        <w:rPr>
          <w:b/>
          <w:sz w:val="34"/>
        </w:rPr>
        <w:t>Import Data using Transform Maps (Spreadsheet)</w:t>
      </w:r>
    </w:p>
    <w:p/>
    <w:tbl>
      <w:tblPr>
        <w:tblStyle w:val="TableGrid"/>
        <w:tblW w:type="auto" w:w="0"/>
        <w:jc w:val="center"/>
        <w:tblLook w:firstColumn="1" w:firstRow="1" w:lastColumn="0" w:lastRow="0" w:noHBand="0" w:noVBand="1" w:val="04A0"/>
      </w:tblPr>
      <w:tblGrid>
        <w:gridCol w:w="4968"/>
        <w:gridCol w:w="4968"/>
      </w:tblGrid>
      <w:tr>
        <w:tc>
          <w:tcPr>
            <w:tcW w:type="dxa" w:w="4968"/>
          </w:tcPr>
          <w:p>
            <w:r>
              <w:t>Team Details</w:t>
            </w:r>
          </w:p>
        </w:tc>
        <w:tc>
          <w:tcPr>
            <w:tcW w:type="dxa" w:w="4968"/>
          </w:tcPr>
          <w:p>
            <w:r>
              <w:t>Information</w:t>
            </w:r>
          </w:p>
        </w:tc>
      </w:tr>
      <w:tr>
        <w:tc>
          <w:tcPr>
            <w:tcW w:type="dxa" w:w="4968"/>
          </w:tcPr>
          <w:p>
            <w:r>
              <w:t>Team ID</w:t>
            </w:r>
          </w:p>
        </w:tc>
        <w:tc>
          <w:tcPr>
            <w:tcW w:type="dxa" w:w="4968"/>
          </w:tcPr>
          <w:p>
            <w:r>
              <w:t>SWTID-2026-9849</w:t>
            </w:r>
          </w:p>
        </w:tc>
      </w:tr>
      <w:tr>
        <w:tc>
          <w:tcPr>
            <w:tcW w:type="dxa" w:w="4968"/>
          </w:tcPr>
          <w:p>
            <w:r>
              <w:t>Team Leader</w:t>
            </w:r>
          </w:p>
        </w:tc>
        <w:tc>
          <w:tcPr>
            <w:tcW w:type="dxa" w:w="4968"/>
          </w:tcPr>
          <w:p>
            <w:r>
              <w:t>RASHEEDHA MARYAM B</w:t>
            </w:r>
          </w:p>
        </w:tc>
      </w:tr>
      <w:tr>
        <w:tc>
          <w:tcPr>
            <w:tcW w:type="dxa" w:w="4968"/>
          </w:tcPr>
          <w:p>
            <w:r>
              <w:t>Team Leader Email</w:t>
            </w:r>
          </w:p>
        </w:tc>
        <w:tc>
          <w:tcPr>
            <w:tcW w:type="dxa" w:w="4968"/>
          </w:tcPr>
          <w:p>
            <w:r>
              <w:t>rasheedhamaryamb@gmail.com</w:t>
            </w:r>
          </w:p>
        </w:tc>
      </w:tr>
      <w:tr>
        <w:tc>
          <w:tcPr>
            <w:tcW w:type="dxa" w:w="4968"/>
          </w:tcPr>
          <w:p>
            <w:r>
              <w:t>Team Member</w:t>
            </w:r>
          </w:p>
        </w:tc>
        <w:tc>
          <w:tcPr>
            <w:tcW w:type="dxa" w:w="4968"/>
          </w:tcPr>
          <w:p>
            <w:r>
              <w:t>RASHIYA R</w:t>
            </w:r>
          </w:p>
        </w:tc>
      </w:tr>
      <w:tr>
        <w:tc>
          <w:tcPr>
            <w:tcW w:type="dxa" w:w="4968"/>
          </w:tcPr>
          <w:p>
            <w:r>
              <w:t>Team Member</w:t>
            </w:r>
          </w:p>
        </w:tc>
        <w:tc>
          <w:tcPr>
            <w:tcW w:type="dxa" w:w="4968"/>
          </w:tcPr>
          <w:p>
            <w:r>
              <w:t>RISVANA ROSITHA M</w:t>
            </w:r>
          </w:p>
        </w:tc>
      </w:tr>
      <w:tr>
        <w:tc>
          <w:tcPr>
            <w:tcW w:type="dxa" w:w="4968"/>
          </w:tcPr>
          <w:p>
            <w:r>
              <w:t>Team Member</w:t>
            </w:r>
          </w:p>
        </w:tc>
        <w:tc>
          <w:tcPr>
            <w:tcW w:type="dxa" w:w="4968"/>
          </w:tcPr>
          <w:p>
            <w:r>
              <w:t>ROHINI M</w:t>
            </w:r>
          </w:p>
        </w:tc>
      </w:tr>
      <w:tr>
        <w:tc>
          <w:tcPr>
            <w:tcW w:type="dxa" w:w="4968"/>
          </w:tcPr>
          <w:p>
            <w:r>
              <w:t>Team Member</w:t>
            </w:r>
          </w:p>
        </w:tc>
        <w:tc>
          <w:tcPr>
            <w:tcW w:type="dxa" w:w="4968"/>
          </w:tcPr>
          <w:p>
            <w:r>
              <w:t>SAKTHI HARISHNI T</w:t>
            </w:r>
          </w:p>
        </w:tc>
      </w:tr>
    </w:tbl>
    <w:p>
      <w:pPr>
        <w:pStyle w:val="Heading1"/>
      </w:pPr>
      <w:r>
        <w:t>1. Purpose of the Script</w:t>
      </w:r>
    </w:p>
    <w:p>
      <w:r>
        <w:t>This script is an optional Transform Map script for the Employee Import project. It demonstrates how imported employee data can be validated before the record is inserted or updated in the Employee Test table.</w:t>
      </w:r>
    </w:p>
    <w:p>
      <w:pPr>
        <w:pStyle w:val="Heading1"/>
      </w:pPr>
      <w:r>
        <w:t>2. Script Type</w:t>
      </w:r>
    </w:p>
    <w:p>
      <w:r>
        <w:t>Transform Map Script – onBefore</w:t>
      </w:r>
    </w:p>
    <w:p>
      <w:pPr>
        <w:pStyle w:val="Heading1"/>
      </w:pPr>
      <w:r>
        <w:t>3. Where to Add the Script</w:t>
      </w:r>
    </w:p>
    <w:p>
      <w:pPr>
        <w:pStyle w:val="ListNumber"/>
      </w:pPr>
      <w:r>
        <w:t>Open the Transform Map named “Sample Spreadsheet Import”.</w:t>
      </w:r>
    </w:p>
    <w:p>
      <w:pPr>
        <w:pStyle w:val="ListNumber"/>
      </w:pPr>
      <w:r>
        <w:t>Open the Transform Scripts related list.</w:t>
      </w:r>
    </w:p>
    <w:p>
      <w:pPr>
        <w:pStyle w:val="ListNumber"/>
      </w:pPr>
      <w:r>
        <w:t>Click New.</w:t>
      </w:r>
    </w:p>
    <w:p>
      <w:pPr>
        <w:pStyle w:val="ListNumber"/>
      </w:pPr>
      <w:r>
        <w:t>Set When to “onBefore”.</w:t>
      </w:r>
    </w:p>
    <w:p>
      <w:pPr>
        <w:pStyle w:val="ListNumber"/>
      </w:pPr>
      <w:r>
        <w:t>Enter the script shown below.</w:t>
      </w:r>
    </w:p>
    <w:p>
      <w:pPr>
        <w:pStyle w:val="ListNumber"/>
      </w:pPr>
      <w:r>
        <w:t>Save the script and test the Transform Map with the spreadsheet data.</w:t>
      </w:r>
    </w:p>
    <w:p>
      <w:pPr>
        <w:pStyle w:val="Heading1"/>
      </w:pPr>
      <w:r>
        <w:t>4. Script</w:t>
      </w:r>
    </w:p>
    <w:p>
      <w:r>
        <w:rPr>
          <w:rFonts w:ascii="Courier New" w:hAnsi="Courier New"/>
          <w:sz w:val="20"/>
        </w:rPr>
        <w:t>// Transform Map: Sample Spreadsheet Import</w:t>
        <w:br/>
        <w:t>// Script type: onBefore</w:t>
        <w:br/>
        <w:br/>
        <w:t>if (!source.u_employee_id) {</w:t>
        <w:br/>
        <w:t xml:space="preserve">    ignore = true;</w:t>
        <w:br/>
        <w:t xml:space="preserve">    log.info('Employee record ignored: Employee ID is empty.');</w:t>
        <w:br/>
        <w:t>}</w:t>
        <w:br/>
        <w:br/>
        <w:t>if (!source.u_email) {</w:t>
        <w:br/>
        <w:t xml:space="preserve">    ignore = true;</w:t>
        <w:br/>
        <w:t xml:space="preserve">    log.info('Employee record ignored: Email is empty.');</w:t>
        <w:br/>
        <w:t>}</w:t>
      </w:r>
    </w:p>
    <w:p>
      <w:pPr>
        <w:pStyle w:val="Heading1"/>
      </w:pPr>
      <w:r>
        <w:t>5. Explanation</w:t>
      </w:r>
    </w:p>
    <w:p>
      <w:pPr>
        <w:pStyle w:val="ListBullet"/>
      </w:pPr>
      <w:r>
        <w:t>`source.u_employee_id` checks whether the Employee ID is available in the imported source record.</w:t>
      </w:r>
    </w:p>
    <w:p>
      <w:pPr>
        <w:pStyle w:val="ListBullet"/>
      </w:pPr>
      <w:r>
        <w:t>`source.u_email` checks whether the Email value is available.</w:t>
      </w:r>
    </w:p>
    <w:p>
      <w:pPr>
        <w:pStyle w:val="ListBullet"/>
      </w:pPr>
      <w:r>
        <w:t>`ignore = true` prevents an invalid source row from being transformed.</w:t>
      </w:r>
    </w:p>
    <w:p>
      <w:pPr>
        <w:pStyle w:val="ListBullet"/>
      </w:pPr>
      <w:r>
        <w:t>`log.info()` writes a message to the ServiceNow system log for troubleshooting.</w:t>
      </w:r>
    </w:p>
    <w:p>
      <w:pPr>
        <w:pStyle w:val="Heading1"/>
      </w:pPr>
      <w:r>
        <w:t>6. Expected Result</w:t>
      </w:r>
    </w:p>
    <w:p>
      <w:r>
        <w:t>Rows containing both Employee ID and Email are allowed to continue through the Transform Map. Rows missing either required value are ignored. This provides basic validation before employee records reach the Employee Test table.</w:t>
      </w:r>
    </w:p>
    <w:p>
      <w:pPr>
        <w:pStyle w:val="Heading1"/>
      </w:pPr>
      <w:r>
        <w:t>7. Note</w:t>
      </w:r>
    </w:p>
    <w:p>
      <w:r>
        <w:t>The exact source field names can vary depending on the fields created in the Import Set table. If the generated import fields use different names, replace `u_employee_id` and `u_email` with the corresponding field names shown in the Transform Map.</w:t>
      </w:r>
    </w:p>
    <w:p>
      <w:pPr>
        <w:pStyle w:val="Heading1"/>
      </w:pPr>
      <w:r>
        <w:t>8. Project Relation</w:t>
      </w:r>
    </w:p>
    <w:p>
      <w:r>
        <w:t>The script complements the Import Set and Transform Map workflow. The main project can work without custom scripting; this file is provided separately as the coding/script component.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